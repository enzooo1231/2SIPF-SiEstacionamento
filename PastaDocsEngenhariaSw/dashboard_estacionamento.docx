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Dashboard para Estacionamento</w:t>
      </w:r>
    </w:p>
    <w:p>
      <w:pPr>
        <w:pStyle w:val="Heading1"/>
      </w:pPr>
      <w:r>
        <w:t>1. Objetivo do Projeto</w:t>
      </w:r>
    </w:p>
    <w:p>
      <w:r>
        <w:rPr>
          <w:sz w:val="24"/>
        </w:rPr>
        <w:t>Desenvolver um dashboard automatizado para gestão de um estacionamento, com foco em reduzir erros manuais, otimizar o controle financeiro e facilitar a tomada de decisões.</w:t>
      </w:r>
    </w:p>
    <w:p>
      <w:pPr>
        <w:pStyle w:val="Heading1"/>
      </w:pPr>
      <w:r>
        <w:t>2. Problema Atual</w:t>
      </w:r>
    </w:p>
    <w:p>
      <w:r>
        <w:rPr>
          <w:sz w:val="24"/>
        </w:rPr>
        <w:t>Atualmente, o controle é feito manualmente, o que gera:</w:t>
        <w:br/>
        <w:t>- Erros de cobrança</w:t>
        <w:br/>
        <w:t>- Falta de dados organizados</w:t>
        <w:br/>
        <w:t>- Dificuldade em analisar faturamento</w:t>
        <w:br/>
        <w:t>- Perda de tempo com processos repetitivos</w:t>
      </w:r>
    </w:p>
    <w:p>
      <w:pPr>
        <w:pStyle w:val="Heading1"/>
      </w:pPr>
      <w:r>
        <w:t>3. Solução Proposta</w:t>
      </w:r>
    </w:p>
    <w:p>
      <w:r>
        <w:rPr>
          <w:sz w:val="24"/>
        </w:rPr>
        <w:t>Criar um sistema com dashboard automático que exiba informações em tempo real, como:</w:t>
        <w:br/>
        <w:t>- Faturamento diário e mensal</w:t>
        <w:br/>
        <w:t>- Quantidade de veículos atendidos</w:t>
        <w:br/>
        <w:t>- Horários de maior movimento</w:t>
        <w:br/>
        <w:t>- Tempo médio de permanência</w:t>
        <w:br/>
        <w:t>- Clientes frequentes</w:t>
      </w:r>
    </w:p>
    <w:p>
      <w:pPr>
        <w:pStyle w:val="Heading1"/>
      </w:pPr>
      <w:r>
        <w:t>4. Funcionalidades do Dashboard</w:t>
      </w:r>
    </w:p>
    <w:p>
      <w:r>
        <w:rPr>
          <w:sz w:val="24"/>
        </w:rPr>
        <w:t>- Atualização automática dos dados</w:t>
        <w:br/>
        <w:t>- Filtros por dia, semana e mês</w:t>
        <w:br/>
        <w:t>- Gráficos prontos (sem necessidade de montagem manual)</w:t>
        <w:br/>
        <w:t>- Interface simples e intuitiva</w:t>
        <w:br/>
        <w:t>- Armazenamento histórico das informações</w:t>
      </w:r>
    </w:p>
    <w:p>
      <w:pPr>
        <w:pStyle w:val="Heading1"/>
      </w:pPr>
      <w:r>
        <w:t>5. Benefícios</w:t>
      </w:r>
    </w:p>
    <w:p>
      <w:r>
        <w:rPr>
          <w:sz w:val="24"/>
        </w:rPr>
        <w:t>- Redução de custos operacionais</w:t>
        <w:br/>
        <w:t>- Aumento da precisão nas cobranças</w:t>
        <w:br/>
        <w:t>- Economia de tempo</w:t>
        <w:br/>
        <w:t>- Melhor gestão do negócio</w:t>
        <w:br/>
        <w:t>- Maior competitividade no mercado</w:t>
      </w:r>
    </w:p>
    <w:p>
      <w:pPr>
        <w:pStyle w:val="Heading1"/>
      </w:pPr>
      <w:r>
        <w:t>6. Diferencial do Projeto</w:t>
      </w:r>
    </w:p>
    <w:p>
      <w:r>
        <w:rPr>
          <w:sz w:val="24"/>
        </w:rPr>
        <w:t>O sistema será desenvolvido com foco em baixo custo e automação, evitando:</w:t>
        <w:br/>
        <w:t>- Processos manuais</w:t>
        <w:br/>
        <w:t>- Uso de ferramentas complexas</w:t>
        <w:br/>
        <w:t>- Necessidade de conhecimento técnico avançado</w:t>
      </w:r>
    </w:p>
    <w:p>
      <w:pPr>
        <w:pStyle w:val="Heading1"/>
      </w:pPr>
      <w:r>
        <w:t>7. Conclusão</w:t>
      </w:r>
    </w:p>
    <w:p>
      <w:r>
        <w:rPr>
          <w:sz w:val="24"/>
        </w:rPr>
        <w:t>A implementação de um dashboard automatizado transforma o estacionamento em um negócio mais eficiente, moderno e competitivo, permitindo decisões baseadas em dados reais.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